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Programming Fundamentals - Assignment 3 Part 2</w:t>
      </w:r>
    </w:p>
    <w:p>
      <w:pPr>
        <w:pStyle w:val="Heading2"/>
      </w:pPr>
      <w:r>
        <w:t>C++ Solutions - Alternative Methods</w:t>
      </w:r>
    </w:p>
    <w:p>
      <w:pPr>
        <w:pStyle w:val="Heading1"/>
      </w:pPr>
      <w:r>
        <w:t>Problem 1: 2nd Highest and 2nd Lowest (Using Sorting)</w:t>
      </w:r>
    </w:p>
    <w:p>
      <w:pPr/>
      <w:r>
        <w:rPr>
          <w:rFonts w:ascii="Courier New" w:hAnsi="Courier New"/>
          <w:sz w:val="18"/>
        </w:rPr>
        <w:t>#include &lt;iostream&gt;</w:t>
        <w:br/>
        <w:t>using namespace std;</w:t>
        <w:br/>
        <w:br/>
        <w:t>void bubbleSort(int arr[], int size) {</w:t>
        <w:br/>
        <w:t xml:space="preserve">    for (int i = 0; i &lt; size; i++) {</w:t>
        <w:br/>
        <w:t xml:space="preserve">        for (int j = 0; j &lt; size - 1 - i; j++) {</w:t>
        <w:br/>
        <w:t xml:space="preserve">            if (arr[j] &gt; arr[j + 1]) {</w:t>
        <w:br/>
        <w:t xml:space="preserve">                int temp = arr[j];</w:t>
        <w:br/>
        <w:t xml:space="preserve">                arr[j] = arr[j + 1];</w:t>
        <w:br/>
        <w:t xml:space="preserve">                arr[j + 1] = temp;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int main() {</w:t>
        <w:br/>
        <w:t xml:space="preserve">    int n;</w:t>
        <w:br/>
        <w:t xml:space="preserve">    cin &gt;&gt; n;</w:t>
        <w:br/>
        <w:t xml:space="preserve">    int scores[n];</w:t>
        <w:br/>
        <w:t xml:space="preserve">    </w:t>
        <w:br/>
        <w:t xml:space="preserve">    for (int i = 0; i &lt; n; i++) {</w:t>
        <w:br/>
        <w:t xml:space="preserve">        cin &gt;&gt; scores[i];</w:t>
        <w:br/>
        <w:t xml:space="preserve">    }</w:t>
        <w:br/>
        <w:t xml:space="preserve">    </w:t>
        <w:br/>
        <w:t xml:space="preserve">    bubbleSort(scores, n);</w:t>
        <w:br/>
        <w:t xml:space="preserve">    </w:t>
        <w:br/>
        <w:t xml:space="preserve">    cout &lt;&lt; scores[1] &lt;&lt; endl;</w:t>
        <w:br/>
        <w:t xml:space="preserve">    cout &lt;&lt; scores[n - 2] &lt;&lt; endl;</w:t>
        <w:br/>
        <w:t xml:space="preserve">    </w:t>
        <w:br/>
        <w:t xml:space="preserve">    return 0;</w:t>
        <w:br/>
        <w:t>}</w:t>
      </w:r>
    </w:p>
    <w:p>
      <w:pPr>
        <w:pStyle w:val="Heading1"/>
      </w:pPr>
      <w:r>
        <w:t>Problem 2: Sum of Array (Using Recursion)</w:t>
      </w:r>
    </w:p>
    <w:p>
      <w:pPr/>
      <w:r>
        <w:rPr>
          <w:rFonts w:ascii="Courier New" w:hAnsi="Courier New"/>
          <w:sz w:val="18"/>
        </w:rPr>
        <w:t>#include &lt;iostream&gt;</w:t>
        <w:br/>
        <w:t>#include &lt;iomanip&gt;</w:t>
        <w:br/>
        <w:t>using namespace std;</w:t>
        <w:br/>
        <w:br/>
        <w:t>int calculateSum(int arr[], int size, int index) {</w:t>
        <w:br/>
        <w:t xml:space="preserve">    if (index == size) {</w:t>
        <w:br/>
        <w:t xml:space="preserve">        return 0;</w:t>
        <w:br/>
        <w:t xml:space="preserve">    }</w:t>
        <w:br/>
        <w:t xml:space="preserve">    return arr[index] + calculateSum(arr, size, index + 1);</w:t>
        <w:br/>
        <w:t>}</w:t>
        <w:br/>
        <w:br/>
        <w:t>int main() {</w:t>
        <w:br/>
        <w:t xml:space="preserve">    int n;</w:t>
        <w:br/>
        <w:t xml:space="preserve">    cin &gt;&gt; n;</w:t>
        <w:br/>
        <w:t xml:space="preserve">    int scores[n];</w:t>
        <w:br/>
        <w:t xml:space="preserve">    </w:t>
        <w:br/>
        <w:t xml:space="preserve">    for (int i = 0; i &lt; n; i++) {</w:t>
        <w:br/>
        <w:t xml:space="preserve">        cin &gt;&gt; scores[i];</w:t>
        <w:br/>
        <w:t xml:space="preserve">    }</w:t>
        <w:br/>
        <w:t xml:space="preserve">    </w:t>
        <w:br/>
        <w:t xml:space="preserve">    int totalSum = calculateSum(scores, n, 0);</w:t>
        <w:br/>
        <w:t xml:space="preserve">    cout &lt;&lt; fixed &lt;&lt; setprecision(2) &lt;&lt; totalSum &lt;&lt; endl;</w:t>
        <w:br/>
        <w:t xml:space="preserve">    </w:t>
        <w:br/>
        <w:t xml:space="preserve">    return 0;</w:t>
        <w:br/>
        <w:t>}</w:t>
      </w:r>
    </w:p>
    <w:p>
      <w:pPr>
        <w:pStyle w:val="Heading1"/>
      </w:pPr>
      <w:r>
        <w:t>Problem 3: Temperature Converter (Using Formula Breakdown)</w:t>
      </w:r>
    </w:p>
    <w:p>
      <w:pPr/>
      <w:r>
        <w:rPr>
          <w:rFonts w:ascii="Courier New" w:hAnsi="Courier New"/>
          <w:sz w:val="18"/>
        </w:rPr>
        <w:t>#include &lt;iostream&gt;</w:t>
        <w:br/>
        <w:t>#include &lt;iomanip&gt;</w:t>
        <w:br/>
        <w:t>using namespace std;</w:t>
        <w:br/>
        <w:br/>
        <w:t>double celsiusToFahrenheit(double celsius) {</w:t>
        <w:br/>
        <w:t xml:space="preserve">    double numerator = celsius * 9;</w:t>
        <w:br/>
        <w:t xml:space="preserve">    double division = numerator / 5;</w:t>
        <w:br/>
        <w:t xml:space="preserve">    double fahrenheit = division + 32;</w:t>
        <w:br/>
        <w:t xml:space="preserve">    return fahrenheit;</w:t>
        <w:br/>
        <w:t>}</w:t>
        <w:br/>
        <w:br/>
        <w:t>int main() {</w:t>
        <w:br/>
        <w:t xml:space="preserve">    double temperatureCelsius;</w:t>
        <w:br/>
        <w:t xml:space="preserve">    cin &gt;&gt; temperatureCelsius;</w:t>
        <w:br/>
        <w:t xml:space="preserve">    </w:t>
        <w:br/>
        <w:t xml:space="preserve">    double temperatureFahrenheit = celsiusToFahrenheit(temperatureCelsius);</w:t>
        <w:br/>
        <w:t xml:space="preserve">    cout &lt;&lt; fixed &lt;&lt; setprecision(1) &lt;&lt; temperatureFahrenheit &lt;&lt; endl;</w:t>
        <w:br/>
        <w:t xml:space="preserve">    </w:t>
        <w:br/>
        <w:t xml:space="preserve">    return 0;</w:t>
        <w:br/>
        <w:t>}</w:t>
      </w:r>
    </w:p>
    <w:p>
      <w:pPr>
        <w:pStyle w:val="Heading1"/>
      </w:pPr>
      <w:r>
        <w:t>Problem 4: Leap Year (Alternative Condition)</w:t>
      </w:r>
    </w:p>
    <w:p>
      <w:pPr/>
      <w:r>
        <w:rPr>
          <w:rFonts w:ascii="Courier New" w:hAnsi="Courier New"/>
          <w:sz w:val="18"/>
        </w:rPr>
        <w:t>#include &lt;iostream&gt;</w:t>
        <w:br/>
        <w:t>using namespace std;</w:t>
        <w:br/>
        <w:br/>
        <w:t>bool isLeapYear(int year) {</w:t>
        <w:br/>
        <w:t xml:space="preserve">    if (year % 400 == 0) {</w:t>
        <w:br/>
        <w:t xml:space="preserve">        return true;</w:t>
        <w:br/>
        <w:t xml:space="preserve">    }</w:t>
        <w:br/>
        <w:t xml:space="preserve">    if (year % 100 == 0) {</w:t>
        <w:br/>
        <w:t xml:space="preserve">        return false;</w:t>
        <w:br/>
        <w:t xml:space="preserve">    }</w:t>
        <w:br/>
        <w:t xml:space="preserve">    if (year % 4 == 0) {</w:t>
        <w:br/>
        <w:t xml:space="preserve">        return true;</w:t>
        <w:br/>
        <w:t xml:space="preserve">    }</w:t>
        <w:br/>
        <w:t xml:space="preserve">    return false;</w:t>
        <w:br/>
        <w:t>}</w:t>
        <w:br/>
        <w:br/>
        <w:t>int main() {</w:t>
        <w:br/>
        <w:t xml:space="preserve">    cout &lt;&lt; isLeapYear(2024);</w:t>
        <w:br/>
        <w:t xml:space="preserve">    return 0;</w:t>
        <w:br/>
        <w:t>}</w:t>
      </w:r>
    </w:p>
    <w:p>
      <w:pPr>
        <w:pStyle w:val="Heading1"/>
      </w:pPr>
      <w:r>
        <w:t>Problem 5: Vowel Counter (Using Switch Statement)</w:t>
      </w:r>
    </w:p>
    <w:p>
      <w:pPr/>
      <w:r>
        <w:rPr>
          <w:rFonts w:ascii="Courier New" w:hAnsi="Courier New"/>
          <w:sz w:val="18"/>
        </w:rPr>
        <w:t>#include &lt;iostream&gt;</w:t>
        <w:br/>
        <w:t>#include &lt;cctype&gt;</w:t>
        <w:br/>
        <w:t>using namespace std;</w:t>
        <w:br/>
        <w:br/>
        <w:t>int countVowels(char word[]) {</w:t>
        <w:br/>
        <w:t xml:space="preserve">    int vowelCount = 0;</w:t>
        <w:br/>
        <w:t xml:space="preserve">    for (int i = 0; word[i] != '\0'; i++) {</w:t>
        <w:br/>
        <w:t xml:space="preserve">        char lowerChar = tolower(word[i]);</w:t>
        <w:br/>
        <w:t xml:space="preserve">        switch(lowerChar) {</w:t>
        <w:br/>
        <w:t xml:space="preserve">            case 'a':</w:t>
        <w:br/>
        <w:t xml:space="preserve">            case 'e':</w:t>
        <w:br/>
        <w:t xml:space="preserve">            case 'i':</w:t>
        <w:br/>
        <w:t xml:space="preserve">            case 'o':</w:t>
        <w:br/>
        <w:t xml:space="preserve">            case 'u':</w:t>
        <w:br/>
        <w:t xml:space="preserve">                vowelCount++;</w:t>
        <w:br/>
        <w:t xml:space="preserve">                break;</w:t>
        <w:br/>
        <w:t xml:space="preserve">            default:</w:t>
        <w:br/>
        <w:t xml:space="preserve">                break;</w:t>
        <w:br/>
        <w:t xml:space="preserve">        }</w:t>
        <w:br/>
        <w:t xml:space="preserve">    }</w:t>
        <w:br/>
        <w:t xml:space="preserve">    return vowelCount;</w:t>
        <w:br/>
        <w:t>}</w:t>
        <w:br/>
        <w:br/>
        <w:t>int main() {</w:t>
        <w:br/>
        <w:t xml:space="preserve">    char word[100];</w:t>
        <w:br/>
        <w:t xml:space="preserve">    cin &gt;&gt; word;</w:t>
        <w:br/>
        <w:t xml:space="preserve">    </w:t>
        <w:br/>
        <w:t xml:space="preserve">    int totalVowels = countVowels(word);</w:t>
        <w:br/>
        <w:t xml:space="preserve">    cout &lt;&lt; "Total Vowels: " &lt;&lt; totalVowels &lt;&lt; endl;</w:t>
        <w:br/>
        <w:t xml:space="preserve">    </w:t>
        <w:br/>
        <w:t xml:space="preserve">    return 0;</w:t>
        <w:br/>
        <w:t>}</w:t>
      </w:r>
    </w:p>
    <w:p>
      <w:pPr>
        <w:pStyle w:val="Heading1"/>
      </w:pPr>
      <w:r>
        <w:t>Problem 6: Alphabetical Sorter (Using Selection Sort)</w:t>
      </w:r>
    </w:p>
    <w:p>
      <w:pPr/>
      <w:r>
        <w:rPr>
          <w:rFonts w:ascii="Courier New" w:hAnsi="Courier New"/>
          <w:sz w:val="18"/>
        </w:rPr>
        <w:t>#include &lt;iostream&gt;</w:t>
        <w:br/>
        <w:t>using namespace std;</w:t>
        <w:br/>
        <w:br/>
        <w:t>int main() {</w:t>
        <w:br/>
        <w:t xml:space="preserve">    char arr[5];</w:t>
        <w:br/>
        <w:t xml:space="preserve">    </w:t>
        <w:br/>
        <w:t xml:space="preserve">    cout &lt;&lt; "Enter 5 characters: ";</w:t>
        <w:br/>
        <w:t xml:space="preserve">    for (int i = 0; i &lt; 5; i++) {</w:t>
        <w:br/>
        <w:t xml:space="preserve">        cin &gt;&gt; arr[i];</w:t>
        <w:br/>
        <w:t xml:space="preserve">    }</w:t>
        <w:br/>
        <w:t xml:space="preserve">    </w:t>
        <w:br/>
        <w:t xml:space="preserve">    for (int i = 0; i &lt; 4; i++) {</w:t>
        <w:br/>
        <w:t xml:space="preserve">        int minIndex = i;</w:t>
        <w:br/>
        <w:t xml:space="preserve">        for (int j = i + 1; j &lt; 5; j++) {</w:t>
        <w:br/>
        <w:t xml:space="preserve">            if (arr[j] &lt; arr[minIndex]) {</w:t>
        <w:br/>
        <w:t xml:space="preserve">                minIndex = j;</w:t>
        <w:br/>
        <w:t xml:space="preserve">            }</w:t>
        <w:br/>
        <w:t xml:space="preserve">        }</w:t>
        <w:br/>
        <w:t xml:space="preserve">        if (minIndex != i) {</w:t>
        <w:br/>
        <w:t xml:space="preserve">            char temp = arr[i];</w:t>
        <w:br/>
        <w:t xml:space="preserve">            arr[i] = arr[minIndex];</w:t>
        <w:br/>
        <w:t xml:space="preserve">            arr[minIndex] = temp;</w:t>
        <w:br/>
        <w:t xml:space="preserve">        }</w:t>
        <w:br/>
        <w:t xml:space="preserve">    }</w:t>
        <w:br/>
        <w:t xml:space="preserve">    </w:t>
        <w:br/>
        <w:t xml:space="preserve">    cout &lt;&lt; "Sorted Letters: ";</w:t>
        <w:br/>
        <w:t xml:space="preserve">    for (int i = 0; i &lt; 5; i++) {</w:t>
        <w:br/>
        <w:t xml:space="preserve">        cout &lt;&lt; arr[i];</w:t>
        <w:br/>
        <w:t xml:space="preserve">    }</w:t>
        <w:br/>
        <w:t xml:space="preserve">    cout &lt;&lt; endl;</w:t>
        <w:br/>
        <w:t xml:space="preserve">    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